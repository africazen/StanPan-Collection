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43FD" w14:textId="77777777" w:rsidR="00A867F3" w:rsidRDefault="00000000">
      <w:pPr>
        <w:pStyle w:val="Title"/>
      </w:pPr>
      <w:r>
        <w:t>PanStan Ensemble</w:t>
      </w:r>
    </w:p>
    <w:p w14:paraId="18A33A72" w14:textId="4D73CD57" w:rsidR="00A867F3" w:rsidRDefault="003126DB" w:rsidP="0044384E">
      <w:pPr>
        <w:pStyle w:val="Heading1"/>
        <w:spacing w:before="0" w:line="240" w:lineRule="auto"/>
      </w:pPr>
      <w:r>
        <w:t>Composer</w:t>
      </w:r>
      <w:r w:rsidR="00000000">
        <w:t xml:space="preserve"> Narrative</w:t>
      </w:r>
      <w:r w:rsidR="00664500">
        <w:t>:</w:t>
      </w:r>
    </w:p>
    <w:p w14:paraId="4E623D0B" w14:textId="26928D2A" w:rsidR="00664500" w:rsidRDefault="0044384E" w:rsidP="0066450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13392B" wp14:editId="23EA9DCD">
                <wp:simplePos x="0" y="0"/>
                <wp:positionH relativeFrom="column">
                  <wp:posOffset>0</wp:posOffset>
                </wp:positionH>
                <wp:positionV relativeFrom="paragraph">
                  <wp:posOffset>14393</wp:posOffset>
                </wp:positionV>
                <wp:extent cx="6858000" cy="584200"/>
                <wp:effectExtent l="0" t="0" r="12700" b="12700"/>
                <wp:wrapNone/>
                <wp:docPr id="2138342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AB785" w14:textId="77777777" w:rsidR="00664500" w:rsidRDefault="00664500" w:rsidP="006645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339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15pt;width:540pt;height:4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" fillcolor="white [3201]" strokeweight=".5pt">
                <v:textbox>
                  <w:txbxContent>
                    <w:p w14:paraId="5BBAB785" w14:textId="77777777" w:rsidR="00664500" w:rsidRDefault="00664500" w:rsidP="00664500"/>
                  </w:txbxContent>
                </v:textbox>
              </v:shape>
            </w:pict>
          </mc:Fallback>
        </mc:AlternateContent>
      </w:r>
    </w:p>
    <w:p w14:paraId="58591908" w14:textId="77777777" w:rsidR="00664500" w:rsidRPr="00664500" w:rsidRDefault="00664500" w:rsidP="00664500"/>
    <w:p w14:paraId="4905F2B7" w14:textId="77777777" w:rsidR="00A867F3" w:rsidRPr="00664500" w:rsidRDefault="00000000" w:rsidP="00664500">
      <w:pPr>
        <w:pStyle w:val="Heading3"/>
        <w:rPr>
          <w:i/>
          <w:iCs/>
        </w:rPr>
      </w:pPr>
      <w:r w:rsidRPr="00664500">
        <w:rPr>
          <w:i/>
          <w:iCs/>
        </w:rPr>
        <w:t>Related Readings</w:t>
      </w:r>
    </w:p>
    <w:p w14:paraId="043D4561" w14:textId="3C708080" w:rsidR="00A867F3" w:rsidRDefault="00664500" w:rsidP="006645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E8917" wp14:editId="267FDB0E">
                <wp:simplePos x="0" y="0"/>
                <wp:positionH relativeFrom="column">
                  <wp:posOffset>50800</wp:posOffset>
                </wp:positionH>
                <wp:positionV relativeFrom="paragraph">
                  <wp:posOffset>234950</wp:posOffset>
                </wp:positionV>
                <wp:extent cx="6807200" cy="524933"/>
                <wp:effectExtent l="0" t="0" r="12700" b="8890"/>
                <wp:wrapNone/>
                <wp:docPr id="1136946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0" cy="524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A5086A" w14:textId="77777777" w:rsidR="00664500" w:rsidRDefault="006645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FE8917" id="_x0000_s1027" type="#_x0000_t202" style="position:absolute;margin-left:4pt;margin-top:18.5pt;width:536pt;height:41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a7TOQIAAIM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" fillcolor="white [3201]" strokeweight=".5pt">
                <v:textbox>
                  <w:txbxContent>
                    <w:p w14:paraId="5BA5086A" w14:textId="77777777" w:rsidR="00664500" w:rsidRDefault="00664500"/>
                  </w:txbxContent>
                </v:textbox>
              </v:shape>
            </w:pict>
          </mc:Fallback>
        </mc:AlternateContent>
      </w:r>
      <w:r w:rsidR="00000000">
        <w:t xml:space="preserve">Catalogue </w:t>
      </w:r>
      <w:r>
        <w:t>of the Ensemble:</w:t>
      </w:r>
      <w:r w:rsidR="00000000">
        <w:t xml:space="preserve"> </w:t>
      </w:r>
    </w:p>
    <w:p w14:paraId="65B44605" w14:textId="77777777" w:rsidR="00664500" w:rsidRDefault="00664500" w:rsidP="00664500">
      <w:pPr>
        <w:pStyle w:val="Heading1"/>
        <w:spacing w:before="0"/>
      </w:pPr>
    </w:p>
    <w:p w14:paraId="23BA1F07" w14:textId="77777777" w:rsidR="00664500" w:rsidRDefault="00664500" w:rsidP="00664500">
      <w:pPr>
        <w:pStyle w:val="Heading1"/>
        <w:spacing w:before="0"/>
      </w:pPr>
    </w:p>
    <w:p w14:paraId="3D9B471F" w14:textId="0D783FB2" w:rsidR="00A867F3" w:rsidRDefault="00664500" w:rsidP="006645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4242E6" wp14:editId="36F344A2">
                <wp:simplePos x="0" y="0"/>
                <wp:positionH relativeFrom="column">
                  <wp:posOffset>50800</wp:posOffset>
                </wp:positionH>
                <wp:positionV relativeFrom="paragraph">
                  <wp:posOffset>251037</wp:posOffset>
                </wp:positionV>
                <wp:extent cx="6858000" cy="609600"/>
                <wp:effectExtent l="0" t="0" r="12700" b="12700"/>
                <wp:wrapNone/>
                <wp:docPr id="419107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FB50E" w14:textId="77777777" w:rsidR="00664500" w:rsidRDefault="00664500" w:rsidP="006645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42E6" id="_x0000_s1028" type="#_x0000_t202" style="position:absolute;margin-left:4pt;margin-top:19.75pt;width:540pt;height:4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" fillcolor="white [3201]" strokeweight=".5pt">
                <v:textbox>
                  <w:txbxContent>
                    <w:p w14:paraId="364FB50E" w14:textId="77777777" w:rsidR="00664500" w:rsidRDefault="00664500" w:rsidP="00664500"/>
                  </w:txbxContent>
                </v:textbox>
              </v:shape>
            </w:pict>
          </mc:Fallback>
        </mc:AlternateContent>
      </w:r>
      <w:r>
        <w:t xml:space="preserve">Category / </w:t>
      </w:r>
      <w:r w:rsidR="00000000">
        <w:t>Cultural Designation</w:t>
      </w:r>
      <w:r>
        <w:t>:</w:t>
      </w:r>
    </w:p>
    <w:p w14:paraId="0CE69DBF" w14:textId="6533C0CC" w:rsidR="00664500" w:rsidRDefault="00664500" w:rsidP="00664500"/>
    <w:p w14:paraId="2253F394" w14:textId="77777777" w:rsidR="00664500" w:rsidRPr="00664500" w:rsidRDefault="00664500" w:rsidP="00664500"/>
    <w:p w14:paraId="09044289" w14:textId="77777777" w:rsidR="00A867F3" w:rsidRDefault="00000000">
      <w:pPr>
        <w:pStyle w:val="Heading3"/>
      </w:pPr>
      <w:r>
        <w:t>Pictures</w:t>
      </w:r>
    </w:p>
    <w:p w14:paraId="09B43CC6" w14:textId="77777777" w:rsidR="00664500" w:rsidRDefault="00664500">
      <w:pPr>
        <w:pStyle w:val="ListBullet"/>
        <w:sectPr w:rsidR="00664500" w:rsidSect="0066450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79462F" w14:textId="77777777" w:rsidR="00A867F3" w:rsidRDefault="00000000">
      <w:pPr>
        <w:pStyle w:val="ListBullet"/>
      </w:pPr>
      <w:r>
        <w:t>[ID]-front.jpeg</w:t>
      </w:r>
    </w:p>
    <w:p w14:paraId="5E862654" w14:textId="77777777" w:rsidR="00A867F3" w:rsidRDefault="00000000">
      <w:pPr>
        <w:pStyle w:val="ListBullet"/>
      </w:pPr>
      <w:r>
        <w:t>[ID]-side.jpeg</w:t>
      </w:r>
    </w:p>
    <w:p w14:paraId="5B7959A1" w14:textId="77777777" w:rsidR="00A867F3" w:rsidRDefault="00000000">
      <w:pPr>
        <w:pStyle w:val="ListBullet"/>
      </w:pPr>
      <w:r>
        <w:t>[ID]-detail.jpeg</w:t>
      </w:r>
    </w:p>
    <w:p w14:paraId="628C40C2" w14:textId="77777777" w:rsidR="00664500" w:rsidRDefault="00664500" w:rsidP="00664500">
      <w:pPr>
        <w:pStyle w:val="Heading3"/>
        <w:sectPr w:rsidR="00664500" w:rsidSect="0066450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9704BA8" w14:textId="77777777" w:rsidR="00A867F3" w:rsidRDefault="00000000" w:rsidP="00664500">
      <w:pPr>
        <w:pStyle w:val="Heading3"/>
      </w:pPr>
      <w:r>
        <w:t>Item and Catalogue ID</w:t>
      </w:r>
    </w:p>
    <w:p w14:paraId="13B60439" w14:textId="77777777" w:rsidR="00664500" w:rsidRDefault="00664500" w:rsidP="00664500">
      <w:pPr>
        <w:pStyle w:val="ListBullet"/>
        <w:sectPr w:rsidR="00664500" w:rsidSect="0066450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7FE9F4" w14:textId="5C998806" w:rsidR="00664500" w:rsidRDefault="00664500" w:rsidP="00664500">
      <w:pPr>
        <w:pStyle w:val="ListBullet"/>
      </w:pPr>
      <w:r>
        <w:t>[</w:t>
      </w:r>
      <w:r>
        <w:t xml:space="preserve">Item </w:t>
      </w:r>
      <w:r>
        <w:t>ID]</w:t>
      </w:r>
    </w:p>
    <w:p w14:paraId="7F9158B5" w14:textId="6E82942D" w:rsidR="00664500" w:rsidRDefault="00664500" w:rsidP="00664500">
      <w:pPr>
        <w:pStyle w:val="ListBullet"/>
      </w:pPr>
      <w:r>
        <w:t>[Catalogue ID]</w:t>
      </w:r>
    </w:p>
    <w:p w14:paraId="48CCABBD" w14:textId="77777777" w:rsidR="00664500" w:rsidRDefault="00664500">
      <w:pPr>
        <w:pStyle w:val="Heading3"/>
        <w:sectPr w:rsidR="00664500" w:rsidSect="0066450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3024099" w14:textId="77777777" w:rsidR="00664500" w:rsidRDefault="00000000">
      <w:pPr>
        <w:pStyle w:val="Heading3"/>
      </w:pPr>
      <w:r>
        <w:t>Physical Attributes</w:t>
      </w:r>
    </w:p>
    <w:p w14:paraId="6F9E1982" w14:textId="14105AFC" w:rsidR="00664500" w:rsidRPr="00664500" w:rsidRDefault="00664500" w:rsidP="00664500">
      <w:pPr>
        <w:sectPr w:rsidR="00664500" w:rsidRPr="00664500" w:rsidSect="0066450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C59530" w14:textId="16800C31" w:rsidR="00A867F3" w:rsidRDefault="00000000">
      <w:pPr>
        <w:pStyle w:val="Heading3"/>
      </w:pPr>
      <w:r>
        <w:t>Materials</w:t>
      </w:r>
    </w:p>
    <w:p w14:paraId="03F90E4F" w14:textId="77777777" w:rsidR="00A867F3" w:rsidRDefault="00000000">
      <w:pPr>
        <w:pStyle w:val="ListBullet"/>
      </w:pPr>
      <w:r>
        <w:t>[Material 1]</w:t>
      </w:r>
    </w:p>
    <w:p w14:paraId="04A6A533" w14:textId="77777777" w:rsidR="00A867F3" w:rsidRDefault="00000000">
      <w:pPr>
        <w:pStyle w:val="ListBullet"/>
      </w:pPr>
      <w:r>
        <w:t>[Material 2]</w:t>
      </w:r>
    </w:p>
    <w:p w14:paraId="081C475C" w14:textId="26615BC2" w:rsidR="00A867F3" w:rsidRDefault="00000000">
      <w:pPr>
        <w:pStyle w:val="Heading3"/>
      </w:pPr>
      <w:r>
        <w:t>Dimensions</w:t>
      </w:r>
    </w:p>
    <w:p w14:paraId="3FEA3FE1" w14:textId="77777777" w:rsidR="00A867F3" w:rsidRDefault="00000000">
      <w:pPr>
        <w:pStyle w:val="ListBullet"/>
      </w:pPr>
      <w:r>
        <w:t>Height: [X] cm</w:t>
      </w:r>
    </w:p>
    <w:p w14:paraId="1F45960D" w14:textId="261B3417" w:rsidR="00664500" w:rsidRDefault="00000000" w:rsidP="0044384E">
      <w:pPr>
        <w:pStyle w:val="ListBullet"/>
        <w:sectPr w:rsidR="00664500" w:rsidSect="0066450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07078C2A" w14:textId="77777777" w:rsidR="00A867F3" w:rsidRDefault="00000000">
      <w:pPr>
        <w:pStyle w:val="Heading3"/>
      </w:pPr>
      <w:r>
        <w:t>Estimated Age</w:t>
      </w:r>
    </w:p>
    <w:p w14:paraId="379BCBA5" w14:textId="7139D0BB" w:rsidR="00664500" w:rsidRDefault="00000000" w:rsidP="00664500">
      <w:pPr>
        <w:pStyle w:val="ListBullet"/>
      </w:pPr>
      <w:r>
        <w:t>[Estimated Age</w:t>
      </w:r>
      <w:r w:rsidR="0044384E">
        <w:t>]</w:t>
      </w:r>
    </w:p>
    <w:p w14:paraId="238818E3" w14:textId="7C4E95C2" w:rsidR="0044384E" w:rsidRDefault="0044384E" w:rsidP="0044384E">
      <w:pPr>
        <w:pStyle w:val="Heading3"/>
      </w:pPr>
      <w:r>
        <w:t>Condition</w:t>
      </w:r>
    </w:p>
    <w:p w14:paraId="372F921C" w14:textId="6ACD0797" w:rsidR="0044384E" w:rsidRDefault="0044384E" w:rsidP="0044384E">
      <w:pPr>
        <w:pStyle w:val="ListBullet"/>
        <w:sectPr w:rsidR="0044384E" w:rsidSect="0044384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</w:t>
      </w:r>
      <w:r>
        <w:t>o</w:t>
      </w:r>
      <w:r w:rsidR="003126DB">
        <w:t>n]</w:t>
      </w:r>
    </w:p>
    <w:p w14:paraId="37050740" w14:textId="77777777" w:rsidR="0044384E" w:rsidRDefault="0044384E" w:rsidP="0044384E">
      <w:pPr>
        <w:pStyle w:val="ListBullet"/>
        <w:numPr>
          <w:ilvl w:val="0"/>
          <w:numId w:val="0"/>
        </w:numPr>
        <w:sectPr w:rsidR="0044384E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4C0C86FD" w14:textId="3C983E53" w:rsidR="00A867F3" w:rsidRDefault="00000000" w:rsidP="003126DB">
      <w:pPr>
        <w:pStyle w:val="Heading3"/>
        <w:spacing w:before="0"/>
      </w:pPr>
      <w:r>
        <w:t>Adornments</w:t>
      </w:r>
    </w:p>
    <w:p w14:paraId="79D5F8BC" w14:textId="77777777" w:rsidR="003126DB" w:rsidRDefault="00000000" w:rsidP="003126DB">
      <w:pPr>
        <w:pStyle w:val="ListBullet"/>
      </w:pPr>
      <w:r>
        <w:t>[Adornments</w:t>
      </w:r>
      <w:r w:rsidR="003126DB">
        <w:t>]</w:t>
      </w:r>
    </w:p>
    <w:p w14:paraId="3B64BA53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772DFFC7" w14:textId="20B42E66" w:rsidR="00A867F3" w:rsidRPr="003126DB" w:rsidRDefault="00000000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4BA4E9D2" w14:textId="2CEA2FAD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1EE12E" wp14:editId="4CAA24A5">
                <wp:simplePos x="0" y="0"/>
                <wp:positionH relativeFrom="column">
                  <wp:posOffset>0</wp:posOffset>
                </wp:positionH>
                <wp:positionV relativeFrom="paragraph">
                  <wp:posOffset>225424</wp:posOffset>
                </wp:positionV>
                <wp:extent cx="6908800" cy="694267"/>
                <wp:effectExtent l="0" t="0" r="12700" b="17145"/>
                <wp:wrapNone/>
                <wp:docPr id="168664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694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75D93" w14:textId="77777777" w:rsidR="0044384E" w:rsidRDefault="0044384E" w:rsidP="004438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E12E" id="_x0000_s1029" type="#_x0000_t202" style="position:absolute;margin-left:0;margin-top:17.75pt;width:544pt;height:54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" fillcolor="white [3201]" strokeweight=".5pt">
                <v:textbox>
                  <w:txbxContent>
                    <w:p w14:paraId="0DF75D93" w14:textId="77777777" w:rsidR="0044384E" w:rsidRDefault="0044384E" w:rsidP="0044384E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668D0926" w14:textId="766C1EE5" w:rsidR="003126DB" w:rsidRPr="003126DB" w:rsidRDefault="003126DB" w:rsidP="003126DB"/>
    <w:p w14:paraId="0D7F7D6F" w14:textId="1D645D68" w:rsidR="0044384E" w:rsidRDefault="0044384E"/>
    <w:p w14:paraId="1C5A5069" w14:textId="77777777" w:rsidR="00A867F3" w:rsidRDefault="00000000">
      <w:pPr>
        <w:pStyle w:val="Heading3"/>
      </w:pPr>
      <w:r>
        <w:t>Pictures</w:t>
      </w:r>
    </w:p>
    <w:p w14:paraId="4FCB7CD9" w14:textId="77777777" w:rsidR="00A867F3" w:rsidRDefault="00000000">
      <w:pPr>
        <w:pStyle w:val="ListBullet"/>
      </w:pPr>
      <w:r>
        <w:t>[ID]-front.jpeg</w:t>
      </w:r>
    </w:p>
    <w:p w14:paraId="4C816D38" w14:textId="77777777" w:rsidR="00A867F3" w:rsidRDefault="00000000">
      <w:pPr>
        <w:pStyle w:val="ListBullet"/>
      </w:pPr>
      <w:r>
        <w:t>[ID]-side.jpeg</w:t>
      </w:r>
    </w:p>
    <w:p w14:paraId="0AE05A35" w14:textId="30BDC37E" w:rsidR="00A867F3" w:rsidRDefault="00000000" w:rsidP="0044384E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67C46912" w14:textId="621E9624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74FFC767" w14:textId="4A72D8F1" w:rsidR="003126DB" w:rsidRDefault="005E0F46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429197" wp14:editId="2034106E">
                <wp:simplePos x="0" y="0"/>
                <wp:positionH relativeFrom="column">
                  <wp:posOffset>50800</wp:posOffset>
                </wp:positionH>
                <wp:positionV relativeFrom="paragraph">
                  <wp:posOffset>4444</wp:posOffset>
                </wp:positionV>
                <wp:extent cx="6858000" cy="1439333"/>
                <wp:effectExtent l="0" t="0" r="12700" b="8890"/>
                <wp:wrapNone/>
                <wp:docPr id="75154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439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9282E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29197" id="_x0000_s1030" type="#_x0000_t202" style="position:absolute;margin-left:4pt;margin-top:.35pt;width:540pt;height:11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" fillcolor="white [3201]" strokeweight=".5pt">
                <v:textbox>
                  <w:txbxContent>
                    <w:p w14:paraId="3EF9282E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1391C1E4" w14:textId="77777777" w:rsidR="003126DB" w:rsidRPr="00664500" w:rsidRDefault="003126DB" w:rsidP="003126DB"/>
    <w:p w14:paraId="78C4C0DA" w14:textId="77777777" w:rsidR="005E0F46" w:rsidRDefault="005E0F46" w:rsidP="003126DB">
      <w:pPr>
        <w:pStyle w:val="Heading3"/>
      </w:pPr>
    </w:p>
    <w:p w14:paraId="153EE604" w14:textId="77777777" w:rsidR="005E0F46" w:rsidRDefault="005E0F46" w:rsidP="003126DB">
      <w:pPr>
        <w:pStyle w:val="Heading3"/>
      </w:pPr>
    </w:p>
    <w:p w14:paraId="219A4155" w14:textId="77777777" w:rsidR="005E0F46" w:rsidRDefault="005E0F46" w:rsidP="003126DB">
      <w:pPr>
        <w:pStyle w:val="Heading3"/>
      </w:pPr>
    </w:p>
    <w:p w14:paraId="59C80AE3" w14:textId="290AE259" w:rsidR="003126DB" w:rsidRDefault="003126DB" w:rsidP="003126DB">
      <w:pPr>
        <w:pStyle w:val="Heading3"/>
      </w:pPr>
      <w:r>
        <w:t>Pictures</w:t>
      </w:r>
    </w:p>
    <w:p w14:paraId="6A56961B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6C97C60" w14:textId="77777777" w:rsidR="003126DB" w:rsidRDefault="003126DB" w:rsidP="003126DB">
      <w:pPr>
        <w:pStyle w:val="ListBullet"/>
      </w:pPr>
      <w:r>
        <w:t>[ID]-front.jpeg</w:t>
      </w:r>
    </w:p>
    <w:p w14:paraId="4AB53E4C" w14:textId="77777777" w:rsidR="003126DB" w:rsidRDefault="003126DB" w:rsidP="003126DB">
      <w:pPr>
        <w:pStyle w:val="ListBullet"/>
      </w:pPr>
      <w:r>
        <w:t>[ID]-side.jpeg</w:t>
      </w:r>
    </w:p>
    <w:p w14:paraId="2623D821" w14:textId="77777777" w:rsidR="003126DB" w:rsidRDefault="003126DB" w:rsidP="003126DB">
      <w:pPr>
        <w:pStyle w:val="ListBullet"/>
      </w:pPr>
      <w:r>
        <w:t>[ID]-detail.jpeg</w:t>
      </w:r>
    </w:p>
    <w:p w14:paraId="482740C1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4EC12FE" w14:textId="77777777" w:rsidR="003126DB" w:rsidRDefault="003126DB" w:rsidP="003126DB">
      <w:pPr>
        <w:pStyle w:val="Heading3"/>
      </w:pPr>
      <w:r>
        <w:t>Item and Catalogue ID</w:t>
      </w:r>
    </w:p>
    <w:p w14:paraId="0FA15CD0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72566E" w14:textId="77777777" w:rsidR="003126DB" w:rsidRDefault="003126DB" w:rsidP="003126DB">
      <w:pPr>
        <w:pStyle w:val="ListBullet"/>
      </w:pPr>
      <w:r>
        <w:t>[Item ID]</w:t>
      </w:r>
    </w:p>
    <w:p w14:paraId="096A7CA7" w14:textId="77777777" w:rsidR="003126DB" w:rsidRDefault="003126DB" w:rsidP="003126DB">
      <w:pPr>
        <w:pStyle w:val="ListBullet"/>
      </w:pPr>
      <w:r>
        <w:t>[Catalogue ID]</w:t>
      </w:r>
    </w:p>
    <w:p w14:paraId="553CB91B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596219E" w14:textId="77777777" w:rsidR="003126DB" w:rsidRDefault="003126DB" w:rsidP="003126DB">
      <w:pPr>
        <w:pStyle w:val="Heading3"/>
      </w:pPr>
      <w:r>
        <w:t>Physical Attributes</w:t>
      </w:r>
    </w:p>
    <w:p w14:paraId="3B9477F3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9CA7F0B" w14:textId="77777777" w:rsidR="003126DB" w:rsidRDefault="003126DB" w:rsidP="003126DB">
      <w:pPr>
        <w:pStyle w:val="Heading3"/>
      </w:pPr>
      <w:r>
        <w:t>Materials</w:t>
      </w:r>
    </w:p>
    <w:p w14:paraId="787893B2" w14:textId="77777777" w:rsidR="003126DB" w:rsidRDefault="003126DB" w:rsidP="003126DB">
      <w:pPr>
        <w:pStyle w:val="ListBullet"/>
      </w:pPr>
      <w:r>
        <w:t>[Material 1]</w:t>
      </w:r>
    </w:p>
    <w:p w14:paraId="44C7178A" w14:textId="77777777" w:rsidR="003126DB" w:rsidRDefault="003126DB" w:rsidP="003126DB">
      <w:pPr>
        <w:pStyle w:val="ListBullet"/>
      </w:pPr>
      <w:r>
        <w:t>[Material 2]</w:t>
      </w:r>
    </w:p>
    <w:p w14:paraId="24DED6FC" w14:textId="77777777" w:rsidR="003126DB" w:rsidRDefault="003126DB" w:rsidP="003126DB">
      <w:pPr>
        <w:pStyle w:val="Heading3"/>
      </w:pPr>
      <w:r>
        <w:t>Dimensions</w:t>
      </w:r>
    </w:p>
    <w:p w14:paraId="13EA50D3" w14:textId="77777777" w:rsidR="003126DB" w:rsidRDefault="003126DB" w:rsidP="003126DB">
      <w:pPr>
        <w:pStyle w:val="ListBullet"/>
      </w:pPr>
      <w:r>
        <w:t>Height: [X] cm</w:t>
      </w:r>
    </w:p>
    <w:p w14:paraId="1F2B68E0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5F631205" w14:textId="77777777" w:rsidR="003126DB" w:rsidRDefault="003126DB" w:rsidP="003126DB">
      <w:pPr>
        <w:pStyle w:val="Heading3"/>
      </w:pPr>
      <w:r>
        <w:t>Estimated Age</w:t>
      </w:r>
    </w:p>
    <w:p w14:paraId="76B72FF1" w14:textId="77777777" w:rsidR="003126DB" w:rsidRDefault="003126DB" w:rsidP="003126DB">
      <w:pPr>
        <w:pStyle w:val="ListBullet"/>
      </w:pPr>
      <w:r>
        <w:t>[Estimated Age]</w:t>
      </w:r>
    </w:p>
    <w:p w14:paraId="6CB7207E" w14:textId="77777777" w:rsidR="003126DB" w:rsidRDefault="003126DB" w:rsidP="003126DB">
      <w:pPr>
        <w:pStyle w:val="Heading3"/>
      </w:pPr>
      <w:r>
        <w:t>Condition</w:t>
      </w:r>
    </w:p>
    <w:p w14:paraId="486669D9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1BF78F36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33DDB3E" w14:textId="77777777" w:rsidR="003126DB" w:rsidRDefault="003126DB" w:rsidP="003126DB">
      <w:pPr>
        <w:pStyle w:val="Heading3"/>
        <w:spacing w:before="0"/>
      </w:pPr>
      <w:r>
        <w:t>Adornments</w:t>
      </w:r>
    </w:p>
    <w:p w14:paraId="77109E14" w14:textId="77777777" w:rsidR="003126DB" w:rsidRDefault="003126DB" w:rsidP="003126DB">
      <w:pPr>
        <w:pStyle w:val="ListBullet"/>
      </w:pPr>
      <w:r>
        <w:t>[Adornments]</w:t>
      </w:r>
    </w:p>
    <w:p w14:paraId="538D6D30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73A2A7DF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420F0342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81E46E" wp14:editId="0DBF14C8">
                <wp:simplePos x="0" y="0"/>
                <wp:positionH relativeFrom="column">
                  <wp:posOffset>0</wp:posOffset>
                </wp:positionH>
                <wp:positionV relativeFrom="paragraph">
                  <wp:posOffset>224578</wp:posOffset>
                </wp:positionV>
                <wp:extent cx="6908800" cy="1981200"/>
                <wp:effectExtent l="0" t="0" r="12700" b="12700"/>
                <wp:wrapNone/>
                <wp:docPr id="2764949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C4803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1E46E" id="_x0000_s1031" type="#_x0000_t202" style="position:absolute;margin-left:0;margin-top:17.7pt;width:544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" fillcolor="white [3201]" strokeweight=".5pt">
                <v:textbox>
                  <w:txbxContent>
                    <w:p w14:paraId="1B0C4803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54FCCE5F" w14:textId="77777777" w:rsidR="003126DB" w:rsidRPr="003126DB" w:rsidRDefault="003126DB" w:rsidP="003126DB"/>
    <w:p w14:paraId="0185F2B9" w14:textId="77777777" w:rsidR="003126DB" w:rsidRDefault="003126DB" w:rsidP="003126DB"/>
    <w:p w14:paraId="2498137F" w14:textId="77777777" w:rsidR="005E0F46" w:rsidRDefault="005E0F46" w:rsidP="003126DB">
      <w:pPr>
        <w:pStyle w:val="Heading3"/>
      </w:pPr>
    </w:p>
    <w:p w14:paraId="5BDDBB8E" w14:textId="77777777" w:rsidR="005E0F46" w:rsidRDefault="005E0F46" w:rsidP="003126DB">
      <w:pPr>
        <w:pStyle w:val="Heading3"/>
      </w:pPr>
    </w:p>
    <w:p w14:paraId="64F104D5" w14:textId="77777777" w:rsidR="005E0F46" w:rsidRDefault="005E0F46" w:rsidP="003126DB">
      <w:pPr>
        <w:pStyle w:val="Heading3"/>
      </w:pPr>
    </w:p>
    <w:p w14:paraId="4D50E4CF" w14:textId="77777777" w:rsidR="005E0F46" w:rsidRDefault="005E0F46" w:rsidP="003126DB">
      <w:pPr>
        <w:pStyle w:val="Heading3"/>
      </w:pPr>
    </w:p>
    <w:p w14:paraId="0ABD5F61" w14:textId="0D533CD1" w:rsidR="003126DB" w:rsidRDefault="003126DB" w:rsidP="003126DB">
      <w:pPr>
        <w:pStyle w:val="Heading3"/>
      </w:pPr>
      <w:r>
        <w:t>Pictures</w:t>
      </w:r>
    </w:p>
    <w:p w14:paraId="1E00BA3F" w14:textId="77777777" w:rsidR="003126DB" w:rsidRDefault="003126DB" w:rsidP="003126DB">
      <w:pPr>
        <w:pStyle w:val="ListBullet"/>
      </w:pPr>
      <w:r>
        <w:t>[ID]-front.jpeg</w:t>
      </w:r>
    </w:p>
    <w:p w14:paraId="1CF5D619" w14:textId="77777777" w:rsidR="003126DB" w:rsidRDefault="003126DB" w:rsidP="003126DB">
      <w:pPr>
        <w:pStyle w:val="ListBullet"/>
      </w:pPr>
      <w:r>
        <w:t>[ID]-side.jpeg</w:t>
      </w:r>
    </w:p>
    <w:p w14:paraId="1E2338B1" w14:textId="77777777" w:rsidR="003126DB" w:rsidRDefault="003126DB" w:rsidP="003126DB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5605CC70" w14:textId="054A4F48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3780B95B" w14:textId="0ED033A2" w:rsidR="003126DB" w:rsidRDefault="005E0F46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491B62B" wp14:editId="32EB290E">
                <wp:simplePos x="0" y="0"/>
                <wp:positionH relativeFrom="column">
                  <wp:posOffset>50800</wp:posOffset>
                </wp:positionH>
                <wp:positionV relativeFrom="paragraph">
                  <wp:posOffset>4444</wp:posOffset>
                </wp:positionV>
                <wp:extent cx="6858000" cy="1862667"/>
                <wp:effectExtent l="0" t="0" r="12700" b="17145"/>
                <wp:wrapNone/>
                <wp:docPr id="810787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62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57DAF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1B62B" id="_x0000_s1032" type="#_x0000_t202" style="position:absolute;margin-left:4pt;margin-top:.35pt;width:540pt;height:146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" fillcolor="white [3201]" strokeweight=".5pt">
                <v:textbox>
                  <w:txbxContent>
                    <w:p w14:paraId="52457DAF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6053BBA3" w14:textId="77777777" w:rsidR="003126DB" w:rsidRPr="00664500" w:rsidRDefault="003126DB" w:rsidP="003126DB"/>
    <w:p w14:paraId="17A8BCBE" w14:textId="77777777" w:rsidR="005E0F46" w:rsidRDefault="005E0F46" w:rsidP="003126DB">
      <w:pPr>
        <w:pStyle w:val="Heading3"/>
      </w:pPr>
    </w:p>
    <w:p w14:paraId="014EC7E2" w14:textId="77777777" w:rsidR="005E0F46" w:rsidRDefault="005E0F46" w:rsidP="003126DB">
      <w:pPr>
        <w:pStyle w:val="Heading3"/>
      </w:pPr>
    </w:p>
    <w:p w14:paraId="0A340FA7" w14:textId="77777777" w:rsidR="005E0F46" w:rsidRDefault="005E0F46" w:rsidP="003126DB">
      <w:pPr>
        <w:pStyle w:val="Heading3"/>
      </w:pPr>
    </w:p>
    <w:p w14:paraId="366F3DEE" w14:textId="77777777" w:rsidR="005E0F46" w:rsidRDefault="005E0F46" w:rsidP="003126DB">
      <w:pPr>
        <w:pStyle w:val="Heading3"/>
      </w:pPr>
    </w:p>
    <w:p w14:paraId="0752456B" w14:textId="0A493B29" w:rsidR="003126DB" w:rsidRDefault="003126DB" w:rsidP="003126DB">
      <w:pPr>
        <w:pStyle w:val="Heading3"/>
      </w:pPr>
      <w:r>
        <w:t>Pictures</w:t>
      </w:r>
    </w:p>
    <w:p w14:paraId="7A3DCE3E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01E1F74" w14:textId="77777777" w:rsidR="003126DB" w:rsidRDefault="003126DB" w:rsidP="003126DB">
      <w:pPr>
        <w:pStyle w:val="ListBullet"/>
      </w:pPr>
      <w:r>
        <w:t>[ID]-front.jpeg</w:t>
      </w:r>
    </w:p>
    <w:p w14:paraId="0EA97372" w14:textId="77777777" w:rsidR="003126DB" w:rsidRDefault="003126DB" w:rsidP="003126DB">
      <w:pPr>
        <w:pStyle w:val="ListBullet"/>
      </w:pPr>
      <w:r>
        <w:t>[ID]-side.jpeg</w:t>
      </w:r>
    </w:p>
    <w:p w14:paraId="15BE88C6" w14:textId="77777777" w:rsidR="003126DB" w:rsidRDefault="003126DB" w:rsidP="003126DB">
      <w:pPr>
        <w:pStyle w:val="ListBullet"/>
      </w:pPr>
      <w:r>
        <w:t>[ID]-detail.jpeg</w:t>
      </w:r>
    </w:p>
    <w:p w14:paraId="4991DBC9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BA98F46" w14:textId="77777777" w:rsidR="003126DB" w:rsidRDefault="003126DB" w:rsidP="003126DB">
      <w:pPr>
        <w:pStyle w:val="Heading3"/>
      </w:pPr>
      <w:r>
        <w:t>Item and Catalogue ID</w:t>
      </w:r>
    </w:p>
    <w:p w14:paraId="32EA67CB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59C97DB" w14:textId="77777777" w:rsidR="003126DB" w:rsidRDefault="003126DB" w:rsidP="003126DB">
      <w:pPr>
        <w:pStyle w:val="ListBullet"/>
      </w:pPr>
      <w:r>
        <w:t>[Item ID]</w:t>
      </w:r>
    </w:p>
    <w:p w14:paraId="437AA6D7" w14:textId="77777777" w:rsidR="003126DB" w:rsidRDefault="003126DB" w:rsidP="003126DB">
      <w:pPr>
        <w:pStyle w:val="ListBullet"/>
      </w:pPr>
      <w:r>
        <w:t>[Catalogue ID]</w:t>
      </w:r>
    </w:p>
    <w:p w14:paraId="535F70BA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F747B9F" w14:textId="77777777" w:rsidR="003126DB" w:rsidRDefault="003126DB" w:rsidP="003126DB">
      <w:pPr>
        <w:pStyle w:val="Heading3"/>
      </w:pPr>
      <w:r>
        <w:t>Physical Attributes</w:t>
      </w:r>
    </w:p>
    <w:p w14:paraId="02B73365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93B58BF" w14:textId="77777777" w:rsidR="003126DB" w:rsidRDefault="003126DB" w:rsidP="003126DB">
      <w:pPr>
        <w:pStyle w:val="Heading3"/>
      </w:pPr>
      <w:r>
        <w:t>Materials</w:t>
      </w:r>
    </w:p>
    <w:p w14:paraId="04C873EE" w14:textId="77777777" w:rsidR="003126DB" w:rsidRDefault="003126DB" w:rsidP="003126DB">
      <w:pPr>
        <w:pStyle w:val="ListBullet"/>
      </w:pPr>
      <w:r>
        <w:t>[Material 1]</w:t>
      </w:r>
    </w:p>
    <w:p w14:paraId="19142218" w14:textId="77777777" w:rsidR="003126DB" w:rsidRDefault="003126DB" w:rsidP="003126DB">
      <w:pPr>
        <w:pStyle w:val="ListBullet"/>
      </w:pPr>
      <w:r>
        <w:t>[Material 2]</w:t>
      </w:r>
    </w:p>
    <w:p w14:paraId="346CA1C6" w14:textId="77777777" w:rsidR="003126DB" w:rsidRDefault="003126DB" w:rsidP="003126DB">
      <w:pPr>
        <w:pStyle w:val="Heading3"/>
      </w:pPr>
      <w:r>
        <w:t>Dimensions</w:t>
      </w:r>
    </w:p>
    <w:p w14:paraId="46870577" w14:textId="77777777" w:rsidR="003126DB" w:rsidRDefault="003126DB" w:rsidP="003126DB">
      <w:pPr>
        <w:pStyle w:val="ListBullet"/>
      </w:pPr>
      <w:r>
        <w:t>Height: [X] cm</w:t>
      </w:r>
    </w:p>
    <w:p w14:paraId="44E98C95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4EC30E9D" w14:textId="77777777" w:rsidR="003126DB" w:rsidRDefault="003126DB" w:rsidP="003126DB">
      <w:pPr>
        <w:pStyle w:val="Heading3"/>
      </w:pPr>
      <w:r>
        <w:t>Estimated Age</w:t>
      </w:r>
    </w:p>
    <w:p w14:paraId="2C1478C0" w14:textId="77777777" w:rsidR="003126DB" w:rsidRDefault="003126DB" w:rsidP="003126DB">
      <w:pPr>
        <w:pStyle w:val="ListBullet"/>
      </w:pPr>
      <w:r>
        <w:t>[Estimated Age]</w:t>
      </w:r>
    </w:p>
    <w:p w14:paraId="28691DD1" w14:textId="77777777" w:rsidR="003126DB" w:rsidRDefault="003126DB" w:rsidP="003126DB">
      <w:pPr>
        <w:pStyle w:val="Heading3"/>
      </w:pPr>
      <w:r>
        <w:t>Condition</w:t>
      </w:r>
    </w:p>
    <w:p w14:paraId="63A99A03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7C86630A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4A9283CC" w14:textId="77777777" w:rsidR="003126DB" w:rsidRDefault="003126DB" w:rsidP="003126DB">
      <w:pPr>
        <w:pStyle w:val="Heading3"/>
        <w:spacing w:before="0"/>
      </w:pPr>
      <w:r>
        <w:t>Adornments</w:t>
      </w:r>
    </w:p>
    <w:p w14:paraId="71D70B0A" w14:textId="77777777" w:rsidR="003126DB" w:rsidRDefault="003126DB" w:rsidP="003126DB">
      <w:pPr>
        <w:pStyle w:val="ListBullet"/>
      </w:pPr>
      <w:r>
        <w:t>[Adornments]</w:t>
      </w:r>
    </w:p>
    <w:p w14:paraId="61CF67FB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6CD4F0DB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4028F83F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696E6" wp14:editId="682D7902">
                <wp:simplePos x="0" y="0"/>
                <wp:positionH relativeFrom="column">
                  <wp:posOffset>0</wp:posOffset>
                </wp:positionH>
                <wp:positionV relativeFrom="paragraph">
                  <wp:posOffset>223097</wp:posOffset>
                </wp:positionV>
                <wp:extent cx="6908800" cy="1684866"/>
                <wp:effectExtent l="0" t="0" r="12700" b="17145"/>
                <wp:wrapNone/>
                <wp:docPr id="1376745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68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75FD8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96E6" id="_x0000_s1033" type="#_x0000_t202" style="position:absolute;margin-left:0;margin-top:17.55pt;width:544pt;height:13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" fillcolor="white [3201]" strokeweight=".5pt">
                <v:textbox>
                  <w:txbxContent>
                    <w:p w14:paraId="70C75FD8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7EC857EF" w14:textId="77777777" w:rsidR="003126DB" w:rsidRPr="003126DB" w:rsidRDefault="003126DB" w:rsidP="003126DB"/>
    <w:p w14:paraId="66E25DDD" w14:textId="77777777" w:rsidR="003126DB" w:rsidRDefault="003126DB" w:rsidP="003126DB"/>
    <w:p w14:paraId="5910E1B2" w14:textId="77777777" w:rsidR="005E0F46" w:rsidRDefault="005E0F46" w:rsidP="003126DB">
      <w:pPr>
        <w:pStyle w:val="Heading3"/>
      </w:pPr>
    </w:p>
    <w:p w14:paraId="1A3ED7B8" w14:textId="77777777" w:rsidR="005E0F46" w:rsidRDefault="005E0F46" w:rsidP="003126DB">
      <w:pPr>
        <w:pStyle w:val="Heading3"/>
      </w:pPr>
    </w:p>
    <w:p w14:paraId="5D164E1D" w14:textId="77777777" w:rsidR="005E0F46" w:rsidRDefault="005E0F46" w:rsidP="003126DB">
      <w:pPr>
        <w:pStyle w:val="Heading3"/>
      </w:pPr>
    </w:p>
    <w:p w14:paraId="1537D2A9" w14:textId="77E66750" w:rsidR="003126DB" w:rsidRDefault="003126DB" w:rsidP="003126DB">
      <w:pPr>
        <w:pStyle w:val="Heading3"/>
      </w:pPr>
      <w:r>
        <w:t>Pictures</w:t>
      </w:r>
    </w:p>
    <w:p w14:paraId="19995C0A" w14:textId="77777777" w:rsidR="003126DB" w:rsidRDefault="003126DB" w:rsidP="003126DB">
      <w:pPr>
        <w:pStyle w:val="ListBullet"/>
      </w:pPr>
      <w:r>
        <w:t>[ID]-front.jpeg</w:t>
      </w:r>
    </w:p>
    <w:p w14:paraId="2B6C996A" w14:textId="77777777" w:rsidR="003126DB" w:rsidRDefault="003126DB" w:rsidP="003126DB">
      <w:pPr>
        <w:pStyle w:val="ListBullet"/>
      </w:pPr>
      <w:r>
        <w:t>[ID]-side.jpeg</w:t>
      </w:r>
    </w:p>
    <w:p w14:paraId="004650AD" w14:textId="77777777" w:rsidR="003126DB" w:rsidRDefault="003126DB" w:rsidP="003126DB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27B458ED" w14:textId="3EEF7A92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4CC43844" w14:textId="043DFAD3" w:rsidR="003126DB" w:rsidRDefault="003126DB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8B0DD96" wp14:editId="13D57E17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6858000" cy="1803400"/>
                <wp:effectExtent l="0" t="0" r="12700" b="12700"/>
                <wp:wrapNone/>
                <wp:docPr id="1187704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D41D5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0DD96" id="_x0000_s1034" type="#_x0000_t202" style="position:absolute;margin-left:4pt;margin-top:.35pt;width:540pt;height:14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" fillcolor="white [3201]" strokeweight=".5pt">
                <v:textbox>
                  <w:txbxContent>
                    <w:p w14:paraId="617D41D5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1EAF5D13" w14:textId="77777777" w:rsidR="003126DB" w:rsidRPr="00664500" w:rsidRDefault="003126DB" w:rsidP="003126DB"/>
    <w:p w14:paraId="330E1435" w14:textId="77777777" w:rsidR="003126DB" w:rsidRDefault="003126DB" w:rsidP="003126DB">
      <w:pPr>
        <w:pStyle w:val="Heading3"/>
      </w:pPr>
    </w:p>
    <w:p w14:paraId="6DBD26F5" w14:textId="77777777" w:rsidR="003126DB" w:rsidRDefault="003126DB" w:rsidP="003126DB">
      <w:pPr>
        <w:pStyle w:val="Heading3"/>
      </w:pPr>
    </w:p>
    <w:p w14:paraId="05831825" w14:textId="77777777" w:rsidR="003126DB" w:rsidRDefault="003126DB" w:rsidP="003126DB">
      <w:pPr>
        <w:pStyle w:val="Heading3"/>
      </w:pPr>
    </w:p>
    <w:p w14:paraId="2868A10A" w14:textId="77777777" w:rsidR="003126DB" w:rsidRDefault="003126DB" w:rsidP="003126DB">
      <w:pPr>
        <w:pStyle w:val="Heading3"/>
      </w:pPr>
    </w:p>
    <w:p w14:paraId="4892699C" w14:textId="1141E7DC" w:rsidR="003126DB" w:rsidRDefault="003126DB" w:rsidP="003126DB">
      <w:pPr>
        <w:pStyle w:val="Heading3"/>
      </w:pPr>
      <w:r>
        <w:t>Pictures</w:t>
      </w:r>
    </w:p>
    <w:p w14:paraId="33EA58FE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064E183" w14:textId="77777777" w:rsidR="003126DB" w:rsidRDefault="003126DB" w:rsidP="003126DB">
      <w:pPr>
        <w:pStyle w:val="ListBullet"/>
      </w:pPr>
      <w:r>
        <w:t>[ID]-front.jpeg</w:t>
      </w:r>
    </w:p>
    <w:p w14:paraId="792C453D" w14:textId="77777777" w:rsidR="003126DB" w:rsidRDefault="003126DB" w:rsidP="003126DB">
      <w:pPr>
        <w:pStyle w:val="ListBullet"/>
      </w:pPr>
      <w:r>
        <w:t>[ID]-side.jpeg</w:t>
      </w:r>
    </w:p>
    <w:p w14:paraId="32692F85" w14:textId="77777777" w:rsidR="003126DB" w:rsidRDefault="003126DB" w:rsidP="003126DB">
      <w:pPr>
        <w:pStyle w:val="ListBullet"/>
      </w:pPr>
      <w:r>
        <w:t>[ID]-detail.jpeg</w:t>
      </w:r>
    </w:p>
    <w:p w14:paraId="0850CCA0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EC6B84B" w14:textId="77777777" w:rsidR="003126DB" w:rsidRDefault="003126DB" w:rsidP="003126DB">
      <w:pPr>
        <w:pStyle w:val="Heading3"/>
      </w:pPr>
      <w:r>
        <w:t>Item and Catalogue ID</w:t>
      </w:r>
    </w:p>
    <w:p w14:paraId="4898E87E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1BFC0C" w14:textId="77777777" w:rsidR="003126DB" w:rsidRDefault="003126DB" w:rsidP="003126DB">
      <w:pPr>
        <w:pStyle w:val="ListBullet"/>
      </w:pPr>
      <w:r>
        <w:t>[Item ID]</w:t>
      </w:r>
    </w:p>
    <w:p w14:paraId="25A11CC5" w14:textId="77777777" w:rsidR="003126DB" w:rsidRDefault="003126DB" w:rsidP="003126DB">
      <w:pPr>
        <w:pStyle w:val="ListBullet"/>
      </w:pPr>
      <w:r>
        <w:t>[Catalogue ID]</w:t>
      </w:r>
    </w:p>
    <w:p w14:paraId="30D98530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D75130" w14:textId="77777777" w:rsidR="003126DB" w:rsidRDefault="003126DB" w:rsidP="003126DB">
      <w:pPr>
        <w:pStyle w:val="Heading3"/>
      </w:pPr>
      <w:r>
        <w:t>Physical Attributes</w:t>
      </w:r>
    </w:p>
    <w:p w14:paraId="1652749C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5033CD" w14:textId="77777777" w:rsidR="003126DB" w:rsidRDefault="003126DB" w:rsidP="003126DB">
      <w:pPr>
        <w:pStyle w:val="Heading3"/>
      </w:pPr>
      <w:r>
        <w:t>Materials</w:t>
      </w:r>
    </w:p>
    <w:p w14:paraId="43E022FA" w14:textId="77777777" w:rsidR="003126DB" w:rsidRDefault="003126DB" w:rsidP="003126DB">
      <w:pPr>
        <w:pStyle w:val="ListBullet"/>
      </w:pPr>
      <w:r>
        <w:t>[Material 1]</w:t>
      </w:r>
    </w:p>
    <w:p w14:paraId="08AAB30E" w14:textId="77777777" w:rsidR="003126DB" w:rsidRDefault="003126DB" w:rsidP="003126DB">
      <w:pPr>
        <w:pStyle w:val="ListBullet"/>
      </w:pPr>
      <w:r>
        <w:t>[Material 2]</w:t>
      </w:r>
    </w:p>
    <w:p w14:paraId="17A3D896" w14:textId="77777777" w:rsidR="003126DB" w:rsidRDefault="003126DB" w:rsidP="003126DB">
      <w:pPr>
        <w:pStyle w:val="Heading3"/>
      </w:pPr>
      <w:r>
        <w:t>Dimensions</w:t>
      </w:r>
    </w:p>
    <w:p w14:paraId="03B8A453" w14:textId="77777777" w:rsidR="003126DB" w:rsidRDefault="003126DB" w:rsidP="003126DB">
      <w:pPr>
        <w:pStyle w:val="ListBullet"/>
      </w:pPr>
      <w:r>
        <w:t>Height: [X] cm</w:t>
      </w:r>
    </w:p>
    <w:p w14:paraId="5D84AF9C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4651DAFF" w14:textId="77777777" w:rsidR="003126DB" w:rsidRDefault="003126DB" w:rsidP="003126DB">
      <w:pPr>
        <w:pStyle w:val="Heading3"/>
      </w:pPr>
      <w:r>
        <w:t>Estimated Age</w:t>
      </w:r>
    </w:p>
    <w:p w14:paraId="4D4B54FC" w14:textId="77777777" w:rsidR="003126DB" w:rsidRDefault="003126DB" w:rsidP="003126DB">
      <w:pPr>
        <w:pStyle w:val="ListBullet"/>
      </w:pPr>
      <w:r>
        <w:t>[Estimated Age]</w:t>
      </w:r>
    </w:p>
    <w:p w14:paraId="5E08140C" w14:textId="77777777" w:rsidR="003126DB" w:rsidRDefault="003126DB" w:rsidP="003126DB">
      <w:pPr>
        <w:pStyle w:val="Heading3"/>
      </w:pPr>
      <w:r>
        <w:t>Condition</w:t>
      </w:r>
    </w:p>
    <w:p w14:paraId="76F5FBA7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55C43A11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63F47684" w14:textId="77777777" w:rsidR="003126DB" w:rsidRDefault="003126DB" w:rsidP="003126DB">
      <w:pPr>
        <w:pStyle w:val="Heading3"/>
        <w:spacing w:before="0"/>
      </w:pPr>
      <w:r>
        <w:t>Adornments</w:t>
      </w:r>
    </w:p>
    <w:p w14:paraId="347385B6" w14:textId="77777777" w:rsidR="003126DB" w:rsidRDefault="003126DB" w:rsidP="003126DB">
      <w:pPr>
        <w:pStyle w:val="ListBullet"/>
      </w:pPr>
      <w:r>
        <w:t>[Adornments]</w:t>
      </w:r>
    </w:p>
    <w:p w14:paraId="4EDD7633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210C6FA0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75231295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BEC1F9" wp14:editId="7346B5C5">
                <wp:simplePos x="0" y="0"/>
                <wp:positionH relativeFrom="column">
                  <wp:posOffset>0</wp:posOffset>
                </wp:positionH>
                <wp:positionV relativeFrom="paragraph">
                  <wp:posOffset>223097</wp:posOffset>
                </wp:positionV>
                <wp:extent cx="6908800" cy="1591733"/>
                <wp:effectExtent l="0" t="0" r="12700" b="8890"/>
                <wp:wrapNone/>
                <wp:docPr id="1828485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59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38224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EC1F9" id="_x0000_s1035" type="#_x0000_t202" style="position:absolute;margin-left:0;margin-top:17.55pt;width:544pt;height:125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" fillcolor="white [3201]" strokeweight=".5pt">
                <v:textbox>
                  <w:txbxContent>
                    <w:p w14:paraId="1D538224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5D8CC694" w14:textId="77777777" w:rsidR="003126DB" w:rsidRPr="003126DB" w:rsidRDefault="003126DB" w:rsidP="003126DB"/>
    <w:p w14:paraId="7CAAFD8B" w14:textId="77777777" w:rsidR="003126DB" w:rsidRDefault="003126DB" w:rsidP="003126DB"/>
    <w:p w14:paraId="0808BDBC" w14:textId="77777777" w:rsidR="003126DB" w:rsidRDefault="003126DB" w:rsidP="003126DB">
      <w:pPr>
        <w:pStyle w:val="Heading3"/>
      </w:pPr>
    </w:p>
    <w:p w14:paraId="51B93A80" w14:textId="77777777" w:rsidR="003126DB" w:rsidRDefault="003126DB" w:rsidP="003126DB">
      <w:pPr>
        <w:pStyle w:val="Heading3"/>
      </w:pPr>
    </w:p>
    <w:p w14:paraId="68EAD93B" w14:textId="77777777" w:rsidR="003126DB" w:rsidRDefault="003126DB" w:rsidP="003126DB">
      <w:pPr>
        <w:pStyle w:val="Heading3"/>
      </w:pPr>
    </w:p>
    <w:p w14:paraId="46CDBF46" w14:textId="4A0625F4" w:rsidR="003126DB" w:rsidRDefault="003126DB" w:rsidP="003126DB">
      <w:pPr>
        <w:pStyle w:val="Heading3"/>
      </w:pPr>
      <w:r>
        <w:t>Pictures</w:t>
      </w:r>
    </w:p>
    <w:p w14:paraId="5E2FAAFB" w14:textId="77777777" w:rsidR="003126DB" w:rsidRDefault="003126DB" w:rsidP="003126DB">
      <w:pPr>
        <w:pStyle w:val="ListBullet"/>
      </w:pPr>
      <w:r>
        <w:t>[ID]-front.jpeg</w:t>
      </w:r>
    </w:p>
    <w:p w14:paraId="65BF551E" w14:textId="77777777" w:rsidR="003126DB" w:rsidRDefault="003126DB" w:rsidP="003126DB">
      <w:pPr>
        <w:pStyle w:val="ListBullet"/>
      </w:pPr>
      <w:r>
        <w:t>[ID]-side.jpeg</w:t>
      </w:r>
    </w:p>
    <w:p w14:paraId="78315C5A" w14:textId="77777777" w:rsidR="003126DB" w:rsidRDefault="003126DB" w:rsidP="003126DB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7569AA8A" w14:textId="77777777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71C05AD4" w14:textId="77777777" w:rsidR="003126DB" w:rsidRDefault="003126DB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5E1B2F" wp14:editId="1E45C620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6858000" cy="1803400"/>
                <wp:effectExtent l="0" t="0" r="12700" b="12700"/>
                <wp:wrapNone/>
                <wp:docPr id="742278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B1412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E1B2F" id="_x0000_s1036" type="#_x0000_t202" style="position:absolute;margin-left:4pt;margin-top:.35pt;width:540pt;height:1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" fillcolor="white [3201]" strokeweight=".5pt">
                <v:textbox>
                  <w:txbxContent>
                    <w:p w14:paraId="027B1412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7B696A07" w14:textId="77777777" w:rsidR="003126DB" w:rsidRPr="00664500" w:rsidRDefault="003126DB" w:rsidP="003126DB"/>
    <w:p w14:paraId="161587DB" w14:textId="77777777" w:rsidR="003126DB" w:rsidRDefault="003126DB" w:rsidP="003126DB">
      <w:pPr>
        <w:pStyle w:val="Heading3"/>
      </w:pPr>
    </w:p>
    <w:p w14:paraId="53099308" w14:textId="77777777" w:rsidR="003126DB" w:rsidRDefault="003126DB" w:rsidP="003126DB">
      <w:pPr>
        <w:pStyle w:val="Heading3"/>
      </w:pPr>
    </w:p>
    <w:p w14:paraId="315A75C5" w14:textId="77777777" w:rsidR="003126DB" w:rsidRDefault="003126DB" w:rsidP="003126DB">
      <w:pPr>
        <w:pStyle w:val="Heading3"/>
      </w:pPr>
    </w:p>
    <w:p w14:paraId="7664D490" w14:textId="77777777" w:rsidR="003126DB" w:rsidRDefault="003126DB" w:rsidP="003126DB">
      <w:pPr>
        <w:pStyle w:val="Heading3"/>
      </w:pPr>
    </w:p>
    <w:p w14:paraId="153B9BE4" w14:textId="77777777" w:rsidR="003126DB" w:rsidRDefault="003126DB" w:rsidP="003126DB">
      <w:pPr>
        <w:pStyle w:val="Heading3"/>
      </w:pPr>
      <w:r>
        <w:t>Pictures</w:t>
      </w:r>
    </w:p>
    <w:p w14:paraId="2AD82BCF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2155D98" w14:textId="77777777" w:rsidR="003126DB" w:rsidRDefault="003126DB" w:rsidP="003126DB">
      <w:pPr>
        <w:pStyle w:val="ListBullet"/>
      </w:pPr>
      <w:r>
        <w:t>[ID]-front.jpeg</w:t>
      </w:r>
    </w:p>
    <w:p w14:paraId="48B46F4D" w14:textId="77777777" w:rsidR="003126DB" w:rsidRDefault="003126DB" w:rsidP="003126DB">
      <w:pPr>
        <w:pStyle w:val="ListBullet"/>
      </w:pPr>
      <w:r>
        <w:t>[ID]-side.jpeg</w:t>
      </w:r>
    </w:p>
    <w:p w14:paraId="4D1ECA11" w14:textId="77777777" w:rsidR="003126DB" w:rsidRDefault="003126DB" w:rsidP="003126DB">
      <w:pPr>
        <w:pStyle w:val="ListBullet"/>
      </w:pPr>
      <w:r>
        <w:t>[ID]-detail.jpeg</w:t>
      </w:r>
    </w:p>
    <w:p w14:paraId="313ADA00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9C9F416" w14:textId="77777777" w:rsidR="003126DB" w:rsidRDefault="003126DB" w:rsidP="003126DB">
      <w:pPr>
        <w:pStyle w:val="Heading3"/>
      </w:pPr>
      <w:r>
        <w:t>Item and Catalogue ID</w:t>
      </w:r>
    </w:p>
    <w:p w14:paraId="13A5D1C7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B6D7457" w14:textId="77777777" w:rsidR="003126DB" w:rsidRDefault="003126DB" w:rsidP="003126DB">
      <w:pPr>
        <w:pStyle w:val="ListBullet"/>
      </w:pPr>
      <w:r>
        <w:t>[Item ID]</w:t>
      </w:r>
    </w:p>
    <w:p w14:paraId="11151E87" w14:textId="77777777" w:rsidR="003126DB" w:rsidRDefault="003126DB" w:rsidP="003126DB">
      <w:pPr>
        <w:pStyle w:val="ListBullet"/>
      </w:pPr>
      <w:r>
        <w:t>[Catalogue ID]</w:t>
      </w:r>
    </w:p>
    <w:p w14:paraId="7240CA40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A9BF5B5" w14:textId="77777777" w:rsidR="003126DB" w:rsidRDefault="003126DB" w:rsidP="003126DB">
      <w:pPr>
        <w:pStyle w:val="Heading3"/>
      </w:pPr>
      <w:r>
        <w:t>Physical Attributes</w:t>
      </w:r>
    </w:p>
    <w:p w14:paraId="0C2DEF5B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9443E4A" w14:textId="77777777" w:rsidR="003126DB" w:rsidRDefault="003126DB" w:rsidP="003126DB">
      <w:pPr>
        <w:pStyle w:val="Heading3"/>
      </w:pPr>
      <w:r>
        <w:t>Materials</w:t>
      </w:r>
    </w:p>
    <w:p w14:paraId="2A167A9F" w14:textId="77777777" w:rsidR="003126DB" w:rsidRDefault="003126DB" w:rsidP="003126DB">
      <w:pPr>
        <w:pStyle w:val="ListBullet"/>
      </w:pPr>
      <w:r>
        <w:t>[Material 1]</w:t>
      </w:r>
    </w:p>
    <w:p w14:paraId="3B6AE228" w14:textId="77777777" w:rsidR="003126DB" w:rsidRDefault="003126DB" w:rsidP="003126DB">
      <w:pPr>
        <w:pStyle w:val="ListBullet"/>
      </w:pPr>
      <w:r>
        <w:t>[Material 2]</w:t>
      </w:r>
    </w:p>
    <w:p w14:paraId="0E72DB72" w14:textId="77777777" w:rsidR="003126DB" w:rsidRDefault="003126DB" w:rsidP="003126DB">
      <w:pPr>
        <w:pStyle w:val="Heading3"/>
      </w:pPr>
      <w:r>
        <w:t>Dimensions</w:t>
      </w:r>
    </w:p>
    <w:p w14:paraId="67595FC1" w14:textId="77777777" w:rsidR="003126DB" w:rsidRDefault="003126DB" w:rsidP="003126DB">
      <w:pPr>
        <w:pStyle w:val="ListBullet"/>
      </w:pPr>
      <w:r>
        <w:t>Height: [X] cm</w:t>
      </w:r>
    </w:p>
    <w:p w14:paraId="6ABB69EB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32DB5169" w14:textId="77777777" w:rsidR="003126DB" w:rsidRDefault="003126DB" w:rsidP="003126DB">
      <w:pPr>
        <w:pStyle w:val="Heading3"/>
      </w:pPr>
      <w:r>
        <w:t>Estimated Age</w:t>
      </w:r>
    </w:p>
    <w:p w14:paraId="22CEF859" w14:textId="77777777" w:rsidR="003126DB" w:rsidRDefault="003126DB" w:rsidP="003126DB">
      <w:pPr>
        <w:pStyle w:val="ListBullet"/>
      </w:pPr>
      <w:r>
        <w:t>[Estimated Age]</w:t>
      </w:r>
    </w:p>
    <w:p w14:paraId="791A2194" w14:textId="77777777" w:rsidR="003126DB" w:rsidRDefault="003126DB" w:rsidP="003126DB">
      <w:pPr>
        <w:pStyle w:val="Heading3"/>
      </w:pPr>
      <w:r>
        <w:t>Condition</w:t>
      </w:r>
    </w:p>
    <w:p w14:paraId="7A873441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2FECADCE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25D48BFB" w14:textId="77777777" w:rsidR="003126DB" w:rsidRDefault="003126DB" w:rsidP="003126DB">
      <w:pPr>
        <w:pStyle w:val="Heading3"/>
        <w:spacing w:before="0"/>
      </w:pPr>
      <w:r>
        <w:t>Adornments</w:t>
      </w:r>
    </w:p>
    <w:p w14:paraId="660AF559" w14:textId="77777777" w:rsidR="003126DB" w:rsidRDefault="003126DB" w:rsidP="003126DB">
      <w:pPr>
        <w:pStyle w:val="ListBullet"/>
      </w:pPr>
      <w:r>
        <w:t>[Adornments]</w:t>
      </w:r>
    </w:p>
    <w:p w14:paraId="4D733704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58126C91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55DBE7E4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CE6A40" wp14:editId="0ACF1509">
                <wp:simplePos x="0" y="0"/>
                <wp:positionH relativeFrom="column">
                  <wp:posOffset>0</wp:posOffset>
                </wp:positionH>
                <wp:positionV relativeFrom="paragraph">
                  <wp:posOffset>223097</wp:posOffset>
                </wp:positionV>
                <wp:extent cx="6908800" cy="1591733"/>
                <wp:effectExtent l="0" t="0" r="12700" b="8890"/>
                <wp:wrapNone/>
                <wp:docPr id="610920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59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DAB83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E6A40" id="_x0000_s1037" type="#_x0000_t202" style="position:absolute;margin-left:0;margin-top:17.55pt;width:544pt;height:125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" fillcolor="white [3201]" strokeweight=".5pt">
                <v:textbox>
                  <w:txbxContent>
                    <w:p w14:paraId="46BDAB83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705C0146" w14:textId="77777777" w:rsidR="003126DB" w:rsidRPr="003126DB" w:rsidRDefault="003126DB" w:rsidP="003126DB"/>
    <w:p w14:paraId="14A9C668" w14:textId="77777777" w:rsidR="003126DB" w:rsidRDefault="003126DB" w:rsidP="003126DB"/>
    <w:p w14:paraId="502D2D84" w14:textId="77777777" w:rsidR="003126DB" w:rsidRDefault="003126DB" w:rsidP="003126DB">
      <w:pPr>
        <w:pStyle w:val="Heading3"/>
      </w:pPr>
    </w:p>
    <w:p w14:paraId="70380175" w14:textId="77777777" w:rsidR="003126DB" w:rsidRDefault="003126DB" w:rsidP="003126DB">
      <w:pPr>
        <w:pStyle w:val="Heading3"/>
      </w:pPr>
    </w:p>
    <w:p w14:paraId="2F9CE3E9" w14:textId="77777777" w:rsidR="003126DB" w:rsidRDefault="003126DB" w:rsidP="003126DB">
      <w:pPr>
        <w:pStyle w:val="Heading3"/>
      </w:pPr>
    </w:p>
    <w:p w14:paraId="30E0259B" w14:textId="77777777" w:rsidR="003126DB" w:rsidRDefault="003126DB" w:rsidP="003126DB">
      <w:pPr>
        <w:pStyle w:val="Heading3"/>
      </w:pPr>
      <w:r>
        <w:t>Pictures</w:t>
      </w:r>
    </w:p>
    <w:p w14:paraId="220F7B7C" w14:textId="77777777" w:rsidR="003126DB" w:rsidRDefault="003126DB" w:rsidP="003126DB">
      <w:pPr>
        <w:pStyle w:val="ListBullet"/>
      </w:pPr>
      <w:r>
        <w:t>[ID]-front.jpeg</w:t>
      </w:r>
    </w:p>
    <w:p w14:paraId="47010529" w14:textId="77777777" w:rsidR="003126DB" w:rsidRDefault="003126DB" w:rsidP="003126DB">
      <w:pPr>
        <w:pStyle w:val="ListBullet"/>
      </w:pPr>
      <w:r>
        <w:t>[ID]-side.jpeg</w:t>
      </w:r>
    </w:p>
    <w:p w14:paraId="0D2FC9D1" w14:textId="77777777" w:rsidR="003126DB" w:rsidRDefault="003126DB" w:rsidP="003126DB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070E49EC" w14:textId="77777777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4A3689D6" w14:textId="77777777" w:rsidR="003126DB" w:rsidRDefault="003126DB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3790B6" wp14:editId="1CB73C1C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6858000" cy="1803400"/>
                <wp:effectExtent l="0" t="0" r="12700" b="12700"/>
                <wp:wrapNone/>
                <wp:docPr id="527114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66B071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790B6" id="_x0000_s1038" type="#_x0000_t202" style="position:absolute;margin-left:4pt;margin-top:.35pt;width:540pt;height:1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" fillcolor="white [3201]" strokeweight=".5pt">
                <v:textbox>
                  <w:txbxContent>
                    <w:p w14:paraId="4566B071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2952C0A5" w14:textId="77777777" w:rsidR="003126DB" w:rsidRPr="00664500" w:rsidRDefault="003126DB" w:rsidP="003126DB"/>
    <w:p w14:paraId="66B54E15" w14:textId="77777777" w:rsidR="003126DB" w:rsidRDefault="003126DB" w:rsidP="003126DB">
      <w:pPr>
        <w:pStyle w:val="Heading3"/>
      </w:pPr>
    </w:p>
    <w:p w14:paraId="54817B28" w14:textId="77777777" w:rsidR="003126DB" w:rsidRDefault="003126DB" w:rsidP="003126DB">
      <w:pPr>
        <w:pStyle w:val="Heading3"/>
      </w:pPr>
    </w:p>
    <w:p w14:paraId="065E8D38" w14:textId="77777777" w:rsidR="003126DB" w:rsidRDefault="003126DB" w:rsidP="003126DB">
      <w:pPr>
        <w:pStyle w:val="Heading3"/>
      </w:pPr>
    </w:p>
    <w:p w14:paraId="745C4F18" w14:textId="77777777" w:rsidR="003126DB" w:rsidRDefault="003126DB" w:rsidP="003126DB">
      <w:pPr>
        <w:pStyle w:val="Heading3"/>
      </w:pPr>
    </w:p>
    <w:p w14:paraId="14533CF0" w14:textId="77777777" w:rsidR="003126DB" w:rsidRDefault="003126DB" w:rsidP="003126DB">
      <w:pPr>
        <w:pStyle w:val="Heading3"/>
      </w:pPr>
      <w:r>
        <w:t>Pictures</w:t>
      </w:r>
    </w:p>
    <w:p w14:paraId="58558858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5C8AE8" w14:textId="77777777" w:rsidR="003126DB" w:rsidRDefault="003126DB" w:rsidP="003126DB">
      <w:pPr>
        <w:pStyle w:val="ListBullet"/>
      </w:pPr>
      <w:r>
        <w:t>[ID]-front.jpeg</w:t>
      </w:r>
    </w:p>
    <w:p w14:paraId="4D49D88C" w14:textId="77777777" w:rsidR="003126DB" w:rsidRDefault="003126DB" w:rsidP="003126DB">
      <w:pPr>
        <w:pStyle w:val="ListBullet"/>
      </w:pPr>
      <w:r>
        <w:t>[ID]-side.jpeg</w:t>
      </w:r>
    </w:p>
    <w:p w14:paraId="25054CC6" w14:textId="77777777" w:rsidR="003126DB" w:rsidRDefault="003126DB" w:rsidP="003126DB">
      <w:pPr>
        <w:pStyle w:val="ListBullet"/>
      </w:pPr>
      <w:r>
        <w:t>[ID]-detail.jpeg</w:t>
      </w:r>
    </w:p>
    <w:p w14:paraId="575F2092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771564E" w14:textId="77777777" w:rsidR="003126DB" w:rsidRDefault="003126DB" w:rsidP="003126DB">
      <w:pPr>
        <w:pStyle w:val="Heading3"/>
      </w:pPr>
      <w:r>
        <w:t>Item and Catalogue ID</w:t>
      </w:r>
    </w:p>
    <w:p w14:paraId="5208E34C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04C947" w14:textId="77777777" w:rsidR="003126DB" w:rsidRDefault="003126DB" w:rsidP="003126DB">
      <w:pPr>
        <w:pStyle w:val="ListBullet"/>
      </w:pPr>
      <w:r>
        <w:t>[Item ID]</w:t>
      </w:r>
    </w:p>
    <w:p w14:paraId="64AA8D7F" w14:textId="77777777" w:rsidR="003126DB" w:rsidRDefault="003126DB" w:rsidP="003126DB">
      <w:pPr>
        <w:pStyle w:val="ListBullet"/>
      </w:pPr>
      <w:r>
        <w:t>[Catalogue ID]</w:t>
      </w:r>
    </w:p>
    <w:p w14:paraId="7E031FC5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8E6B237" w14:textId="77777777" w:rsidR="003126DB" w:rsidRDefault="003126DB" w:rsidP="003126DB">
      <w:pPr>
        <w:pStyle w:val="Heading3"/>
      </w:pPr>
      <w:r>
        <w:t>Physical Attributes</w:t>
      </w:r>
    </w:p>
    <w:p w14:paraId="254FC62B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0721F77" w14:textId="77777777" w:rsidR="003126DB" w:rsidRDefault="003126DB" w:rsidP="003126DB">
      <w:pPr>
        <w:pStyle w:val="Heading3"/>
      </w:pPr>
      <w:r>
        <w:t>Materials</w:t>
      </w:r>
    </w:p>
    <w:p w14:paraId="352DC26B" w14:textId="77777777" w:rsidR="003126DB" w:rsidRDefault="003126DB" w:rsidP="003126DB">
      <w:pPr>
        <w:pStyle w:val="ListBullet"/>
      </w:pPr>
      <w:r>
        <w:t>[Material 1]</w:t>
      </w:r>
    </w:p>
    <w:p w14:paraId="37884077" w14:textId="77777777" w:rsidR="003126DB" w:rsidRDefault="003126DB" w:rsidP="003126DB">
      <w:pPr>
        <w:pStyle w:val="ListBullet"/>
      </w:pPr>
      <w:r>
        <w:t>[Material 2]</w:t>
      </w:r>
    </w:p>
    <w:p w14:paraId="011DE00D" w14:textId="77777777" w:rsidR="003126DB" w:rsidRDefault="003126DB" w:rsidP="003126DB">
      <w:pPr>
        <w:pStyle w:val="Heading3"/>
      </w:pPr>
      <w:r>
        <w:t>Dimensions</w:t>
      </w:r>
    </w:p>
    <w:p w14:paraId="7229012D" w14:textId="77777777" w:rsidR="003126DB" w:rsidRDefault="003126DB" w:rsidP="003126DB">
      <w:pPr>
        <w:pStyle w:val="ListBullet"/>
      </w:pPr>
      <w:r>
        <w:t>Height: [X] cm</w:t>
      </w:r>
    </w:p>
    <w:p w14:paraId="2A1F0CDE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043D66B6" w14:textId="77777777" w:rsidR="003126DB" w:rsidRDefault="003126DB" w:rsidP="003126DB">
      <w:pPr>
        <w:pStyle w:val="Heading3"/>
      </w:pPr>
      <w:r>
        <w:t>Estimated Age</w:t>
      </w:r>
    </w:p>
    <w:p w14:paraId="429A0139" w14:textId="77777777" w:rsidR="003126DB" w:rsidRDefault="003126DB" w:rsidP="003126DB">
      <w:pPr>
        <w:pStyle w:val="ListBullet"/>
      </w:pPr>
      <w:r>
        <w:t>[Estimated Age]</w:t>
      </w:r>
    </w:p>
    <w:p w14:paraId="292DCEE3" w14:textId="77777777" w:rsidR="003126DB" w:rsidRDefault="003126DB" w:rsidP="003126DB">
      <w:pPr>
        <w:pStyle w:val="Heading3"/>
      </w:pPr>
      <w:r>
        <w:t>Condition</w:t>
      </w:r>
    </w:p>
    <w:p w14:paraId="5D669282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430F8055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44BB276D" w14:textId="77777777" w:rsidR="003126DB" w:rsidRDefault="003126DB" w:rsidP="003126DB">
      <w:pPr>
        <w:pStyle w:val="Heading3"/>
        <w:spacing w:before="0"/>
      </w:pPr>
      <w:r>
        <w:t>Adornments</w:t>
      </w:r>
    </w:p>
    <w:p w14:paraId="5AE465AD" w14:textId="77777777" w:rsidR="003126DB" w:rsidRDefault="003126DB" w:rsidP="003126DB">
      <w:pPr>
        <w:pStyle w:val="ListBullet"/>
      </w:pPr>
      <w:r>
        <w:t>[Adornments]</w:t>
      </w:r>
    </w:p>
    <w:p w14:paraId="071D78F7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10B64A6A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3C517E34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89B52B" wp14:editId="09F818E7">
                <wp:simplePos x="0" y="0"/>
                <wp:positionH relativeFrom="column">
                  <wp:posOffset>0</wp:posOffset>
                </wp:positionH>
                <wp:positionV relativeFrom="paragraph">
                  <wp:posOffset>223097</wp:posOffset>
                </wp:positionV>
                <wp:extent cx="6908800" cy="1591733"/>
                <wp:effectExtent l="0" t="0" r="12700" b="8890"/>
                <wp:wrapNone/>
                <wp:docPr id="763323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59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0DEE8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9B52B" id="_x0000_s1039" type="#_x0000_t202" style="position:absolute;margin-left:0;margin-top:17.55pt;width:544pt;height:1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" fillcolor="white [3201]" strokeweight=".5pt">
                <v:textbox>
                  <w:txbxContent>
                    <w:p w14:paraId="0020DEE8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1D63657D" w14:textId="77777777" w:rsidR="003126DB" w:rsidRPr="003126DB" w:rsidRDefault="003126DB" w:rsidP="003126DB"/>
    <w:p w14:paraId="093922A9" w14:textId="77777777" w:rsidR="003126DB" w:rsidRDefault="003126DB" w:rsidP="003126DB"/>
    <w:p w14:paraId="6FF37459" w14:textId="77777777" w:rsidR="003126DB" w:rsidRDefault="003126DB" w:rsidP="003126DB">
      <w:pPr>
        <w:pStyle w:val="Heading3"/>
      </w:pPr>
    </w:p>
    <w:p w14:paraId="69C37B0E" w14:textId="77777777" w:rsidR="003126DB" w:rsidRDefault="003126DB" w:rsidP="003126DB">
      <w:pPr>
        <w:pStyle w:val="Heading3"/>
      </w:pPr>
    </w:p>
    <w:p w14:paraId="0B54CA8A" w14:textId="77777777" w:rsidR="003126DB" w:rsidRDefault="003126DB" w:rsidP="003126DB">
      <w:pPr>
        <w:pStyle w:val="Heading3"/>
      </w:pPr>
    </w:p>
    <w:p w14:paraId="4EEACCAD" w14:textId="77777777" w:rsidR="003126DB" w:rsidRDefault="003126DB" w:rsidP="003126DB">
      <w:pPr>
        <w:pStyle w:val="Heading3"/>
      </w:pPr>
      <w:r>
        <w:t>Pictures</w:t>
      </w:r>
    </w:p>
    <w:p w14:paraId="20BAD9B3" w14:textId="77777777" w:rsidR="003126DB" w:rsidRDefault="003126DB" w:rsidP="003126DB">
      <w:pPr>
        <w:pStyle w:val="ListBullet"/>
      </w:pPr>
      <w:r>
        <w:t>[ID]-front.jpeg</w:t>
      </w:r>
    </w:p>
    <w:p w14:paraId="3B3E5B21" w14:textId="77777777" w:rsidR="003126DB" w:rsidRDefault="003126DB" w:rsidP="003126DB">
      <w:pPr>
        <w:pStyle w:val="ListBullet"/>
      </w:pPr>
      <w:r>
        <w:t>[ID]-side.jpeg</w:t>
      </w:r>
    </w:p>
    <w:p w14:paraId="623AD62E" w14:textId="77777777" w:rsidR="003126DB" w:rsidRDefault="003126DB" w:rsidP="003126DB">
      <w:pPr>
        <w:pStyle w:val="ListBullet"/>
        <w:numPr>
          <w:ilvl w:val="0"/>
          <w:numId w:val="0"/>
        </w:numPr>
        <w:ind w:left="360"/>
      </w:pPr>
      <w:r>
        <w:br w:type="page"/>
      </w:r>
    </w:p>
    <w:p w14:paraId="21A988B8" w14:textId="77777777" w:rsidR="003126DB" w:rsidRDefault="003126DB" w:rsidP="003126DB">
      <w:pPr>
        <w:pStyle w:val="Heading1"/>
        <w:spacing w:before="0"/>
      </w:pPr>
      <w:r>
        <w:lastRenderedPageBreak/>
        <w:t>Category / Cultural Designation:</w:t>
      </w:r>
    </w:p>
    <w:p w14:paraId="7FEEB968" w14:textId="77777777" w:rsidR="003126DB" w:rsidRDefault="003126DB" w:rsidP="003126D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5753FB" wp14:editId="6C3DCC07">
                <wp:simplePos x="0" y="0"/>
                <wp:positionH relativeFrom="column">
                  <wp:posOffset>50800</wp:posOffset>
                </wp:positionH>
                <wp:positionV relativeFrom="paragraph">
                  <wp:posOffset>4445</wp:posOffset>
                </wp:positionV>
                <wp:extent cx="6858000" cy="1803400"/>
                <wp:effectExtent l="0" t="0" r="12700" b="12700"/>
                <wp:wrapNone/>
                <wp:docPr id="4724746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00713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53FB" id="_x0000_s1040" type="#_x0000_t202" style="position:absolute;margin-left:4pt;margin-top:.35pt;width:540pt;height:14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" fillcolor="white [3201]" strokeweight=".5pt">
                <v:textbox>
                  <w:txbxContent>
                    <w:p w14:paraId="0DE00713" w14:textId="77777777" w:rsidR="003126DB" w:rsidRDefault="003126DB" w:rsidP="003126DB"/>
                  </w:txbxContent>
                </v:textbox>
              </v:shape>
            </w:pict>
          </mc:Fallback>
        </mc:AlternateContent>
      </w:r>
    </w:p>
    <w:p w14:paraId="044BBE53" w14:textId="77777777" w:rsidR="003126DB" w:rsidRPr="00664500" w:rsidRDefault="003126DB" w:rsidP="003126DB"/>
    <w:p w14:paraId="68D12D13" w14:textId="77777777" w:rsidR="003126DB" w:rsidRDefault="003126DB" w:rsidP="003126DB">
      <w:pPr>
        <w:pStyle w:val="Heading3"/>
      </w:pPr>
    </w:p>
    <w:p w14:paraId="3BBB1136" w14:textId="77777777" w:rsidR="003126DB" w:rsidRDefault="003126DB" w:rsidP="003126DB">
      <w:pPr>
        <w:pStyle w:val="Heading3"/>
      </w:pPr>
    </w:p>
    <w:p w14:paraId="12902042" w14:textId="77777777" w:rsidR="003126DB" w:rsidRDefault="003126DB" w:rsidP="003126DB">
      <w:pPr>
        <w:pStyle w:val="Heading3"/>
      </w:pPr>
    </w:p>
    <w:p w14:paraId="3E323D13" w14:textId="77777777" w:rsidR="003126DB" w:rsidRDefault="003126DB" w:rsidP="003126DB">
      <w:pPr>
        <w:pStyle w:val="Heading3"/>
      </w:pPr>
    </w:p>
    <w:p w14:paraId="285DC51D" w14:textId="77777777" w:rsidR="003126DB" w:rsidRDefault="003126DB" w:rsidP="003126DB">
      <w:pPr>
        <w:pStyle w:val="Heading3"/>
      </w:pPr>
      <w:r>
        <w:t>Pictures</w:t>
      </w:r>
    </w:p>
    <w:p w14:paraId="305FC0C1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727012" w14:textId="77777777" w:rsidR="003126DB" w:rsidRDefault="003126DB" w:rsidP="003126DB">
      <w:pPr>
        <w:pStyle w:val="ListBullet"/>
      </w:pPr>
      <w:r>
        <w:t>[ID]-front.jpeg</w:t>
      </w:r>
    </w:p>
    <w:p w14:paraId="15425914" w14:textId="77777777" w:rsidR="003126DB" w:rsidRDefault="003126DB" w:rsidP="003126DB">
      <w:pPr>
        <w:pStyle w:val="ListBullet"/>
      </w:pPr>
      <w:r>
        <w:t>[ID]-side.jpeg</w:t>
      </w:r>
    </w:p>
    <w:p w14:paraId="2D601561" w14:textId="77777777" w:rsidR="003126DB" w:rsidRDefault="003126DB" w:rsidP="003126DB">
      <w:pPr>
        <w:pStyle w:val="ListBullet"/>
      </w:pPr>
      <w:r>
        <w:t>[ID]-detail.jpeg</w:t>
      </w:r>
    </w:p>
    <w:p w14:paraId="5A20FE28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EC32F28" w14:textId="77777777" w:rsidR="003126DB" w:rsidRDefault="003126DB" w:rsidP="003126DB">
      <w:pPr>
        <w:pStyle w:val="Heading3"/>
      </w:pPr>
      <w:r>
        <w:t>Item and Catalogue ID</w:t>
      </w:r>
    </w:p>
    <w:p w14:paraId="60F4D736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F12FF9" w14:textId="77777777" w:rsidR="003126DB" w:rsidRDefault="003126DB" w:rsidP="003126DB">
      <w:pPr>
        <w:pStyle w:val="ListBullet"/>
      </w:pPr>
      <w:r>
        <w:t>[Item ID]</w:t>
      </w:r>
    </w:p>
    <w:p w14:paraId="5ECA38E0" w14:textId="77777777" w:rsidR="003126DB" w:rsidRDefault="003126DB" w:rsidP="003126DB">
      <w:pPr>
        <w:pStyle w:val="ListBullet"/>
      </w:pPr>
      <w:r>
        <w:t>[Catalogue ID]</w:t>
      </w:r>
    </w:p>
    <w:p w14:paraId="0EF4C5EA" w14:textId="77777777" w:rsidR="003126DB" w:rsidRDefault="003126DB" w:rsidP="003126DB">
      <w:pPr>
        <w:pStyle w:val="Heading3"/>
        <w:sectPr w:rsidR="003126DB" w:rsidSect="003126D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F5961FF" w14:textId="77777777" w:rsidR="003126DB" w:rsidRDefault="003126DB" w:rsidP="003126DB">
      <w:pPr>
        <w:pStyle w:val="Heading3"/>
      </w:pPr>
      <w:r>
        <w:t>Physical Attributes</w:t>
      </w:r>
    </w:p>
    <w:p w14:paraId="03115220" w14:textId="77777777" w:rsidR="003126DB" w:rsidRPr="00664500" w:rsidRDefault="003126DB" w:rsidP="003126DB">
      <w:pPr>
        <w:sectPr w:rsidR="003126DB" w:rsidRPr="00664500" w:rsidSect="003126D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A884AF9" w14:textId="77777777" w:rsidR="003126DB" w:rsidRDefault="003126DB" w:rsidP="003126DB">
      <w:pPr>
        <w:pStyle w:val="Heading3"/>
      </w:pPr>
      <w:r>
        <w:t>Materials</w:t>
      </w:r>
    </w:p>
    <w:p w14:paraId="69B118E2" w14:textId="77777777" w:rsidR="003126DB" w:rsidRDefault="003126DB" w:rsidP="003126DB">
      <w:pPr>
        <w:pStyle w:val="ListBullet"/>
      </w:pPr>
      <w:r>
        <w:t>[Material 1]</w:t>
      </w:r>
    </w:p>
    <w:p w14:paraId="4A14928F" w14:textId="77777777" w:rsidR="003126DB" w:rsidRDefault="003126DB" w:rsidP="003126DB">
      <w:pPr>
        <w:pStyle w:val="ListBullet"/>
      </w:pPr>
      <w:r>
        <w:t>[Material 2]</w:t>
      </w:r>
    </w:p>
    <w:p w14:paraId="1247467A" w14:textId="77777777" w:rsidR="003126DB" w:rsidRDefault="003126DB" w:rsidP="003126DB">
      <w:pPr>
        <w:pStyle w:val="Heading3"/>
      </w:pPr>
      <w:r>
        <w:t>Dimensions</w:t>
      </w:r>
    </w:p>
    <w:p w14:paraId="53677795" w14:textId="77777777" w:rsidR="003126DB" w:rsidRDefault="003126DB" w:rsidP="003126DB">
      <w:pPr>
        <w:pStyle w:val="ListBullet"/>
      </w:pPr>
      <w:r>
        <w:t>Height: [X] cm</w:t>
      </w:r>
    </w:p>
    <w:p w14:paraId="436370FC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Width: [X] cm</w:t>
      </w:r>
    </w:p>
    <w:p w14:paraId="58F255ED" w14:textId="77777777" w:rsidR="003126DB" w:rsidRDefault="003126DB" w:rsidP="003126DB">
      <w:pPr>
        <w:pStyle w:val="Heading3"/>
      </w:pPr>
      <w:r>
        <w:t>Estimated Age</w:t>
      </w:r>
    </w:p>
    <w:p w14:paraId="63D751E4" w14:textId="77777777" w:rsidR="003126DB" w:rsidRDefault="003126DB" w:rsidP="003126DB">
      <w:pPr>
        <w:pStyle w:val="ListBullet"/>
      </w:pPr>
      <w:r>
        <w:t>[Estimated Age]</w:t>
      </w:r>
    </w:p>
    <w:p w14:paraId="566D8E24" w14:textId="77777777" w:rsidR="003126DB" w:rsidRDefault="003126DB" w:rsidP="003126DB">
      <w:pPr>
        <w:pStyle w:val="Heading3"/>
      </w:pPr>
      <w:r>
        <w:t>Condition</w:t>
      </w:r>
    </w:p>
    <w:p w14:paraId="43F2CDA6" w14:textId="77777777" w:rsidR="003126DB" w:rsidRDefault="003126DB" w:rsidP="003126DB">
      <w:pPr>
        <w:pStyle w:val="ListBullet"/>
        <w:sectPr w:rsidR="003126DB" w:rsidSect="003126D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>
        <w:t>[Condition]</w:t>
      </w:r>
    </w:p>
    <w:p w14:paraId="54C83996" w14:textId="77777777" w:rsidR="003126DB" w:rsidRDefault="003126DB" w:rsidP="003126DB">
      <w:pPr>
        <w:pStyle w:val="ListBullet"/>
        <w:numPr>
          <w:ilvl w:val="0"/>
          <w:numId w:val="0"/>
        </w:numPr>
        <w:sectPr w:rsidR="003126DB" w:rsidSect="003126DB">
          <w:type w:val="continuous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205618FE" w14:textId="77777777" w:rsidR="003126DB" w:rsidRDefault="003126DB" w:rsidP="003126DB">
      <w:pPr>
        <w:pStyle w:val="Heading3"/>
        <w:spacing w:before="0"/>
      </w:pPr>
      <w:r>
        <w:t>Adornments</w:t>
      </w:r>
    </w:p>
    <w:p w14:paraId="22099886" w14:textId="77777777" w:rsidR="003126DB" w:rsidRDefault="003126DB" w:rsidP="003126DB">
      <w:pPr>
        <w:pStyle w:val="ListBullet"/>
      </w:pPr>
      <w:r>
        <w:t>[Adornments]</w:t>
      </w:r>
    </w:p>
    <w:p w14:paraId="652D14C2" w14:textId="77777777" w:rsidR="003126DB" w:rsidRDefault="003126DB" w:rsidP="003126DB">
      <w:pPr>
        <w:pStyle w:val="ListBullet"/>
        <w:numPr>
          <w:ilvl w:val="0"/>
          <w:numId w:val="0"/>
        </w:numPr>
      </w:pPr>
    </w:p>
    <w:p w14:paraId="0D824CA4" w14:textId="77777777" w:rsidR="003126DB" w:rsidRPr="003126DB" w:rsidRDefault="003126DB" w:rsidP="003126DB">
      <w:pPr>
        <w:pStyle w:val="ListBullet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126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Provenance</w:t>
      </w:r>
    </w:p>
    <w:p w14:paraId="5AC2F436" w14:textId="77777777" w:rsidR="003126DB" w:rsidRPr="003126DB" w:rsidRDefault="003126DB" w:rsidP="003126DB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C90E86" wp14:editId="513EE666">
                <wp:simplePos x="0" y="0"/>
                <wp:positionH relativeFrom="column">
                  <wp:posOffset>0</wp:posOffset>
                </wp:positionH>
                <wp:positionV relativeFrom="paragraph">
                  <wp:posOffset>223097</wp:posOffset>
                </wp:positionV>
                <wp:extent cx="6908800" cy="1591733"/>
                <wp:effectExtent l="0" t="0" r="12700" b="8890"/>
                <wp:wrapNone/>
                <wp:docPr id="948384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159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FAB90" w14:textId="77777777" w:rsidR="003126DB" w:rsidRDefault="003126DB" w:rsidP="003126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0E86" id="_x0000_s1041" type="#_x0000_t202" style="position:absolute;margin-left:0;margin-top:17.55pt;width:544pt;height:12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" fillcolor="white [3201]" strokeweight=".5pt">
                <v:textbox>
                  <w:txbxContent>
                    <w:p w14:paraId="427FAB90" w14:textId="77777777" w:rsidR="003126DB" w:rsidRDefault="003126DB" w:rsidP="003126DB"/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Th</w:t>
      </w:r>
      <w:r w:rsidRPr="003126DB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e place of origin, source, or the history of ownership and custody of an item.</w:t>
      </w:r>
    </w:p>
    <w:p w14:paraId="041FA425" w14:textId="77777777" w:rsidR="003126DB" w:rsidRPr="003126DB" w:rsidRDefault="003126DB" w:rsidP="003126DB"/>
    <w:p w14:paraId="4CE8E1D4" w14:textId="77777777" w:rsidR="003126DB" w:rsidRDefault="003126DB" w:rsidP="003126DB"/>
    <w:p w14:paraId="1D2C594F" w14:textId="77777777" w:rsidR="003126DB" w:rsidRDefault="003126DB" w:rsidP="003126DB">
      <w:pPr>
        <w:pStyle w:val="Heading3"/>
      </w:pPr>
    </w:p>
    <w:p w14:paraId="496AF6A1" w14:textId="77777777" w:rsidR="003126DB" w:rsidRDefault="003126DB" w:rsidP="003126DB">
      <w:pPr>
        <w:pStyle w:val="Heading3"/>
      </w:pPr>
    </w:p>
    <w:p w14:paraId="27844A8B" w14:textId="77777777" w:rsidR="003126DB" w:rsidRDefault="003126DB" w:rsidP="003126DB">
      <w:pPr>
        <w:pStyle w:val="Heading3"/>
      </w:pPr>
    </w:p>
    <w:p w14:paraId="192C77FC" w14:textId="77777777" w:rsidR="003126DB" w:rsidRDefault="003126DB" w:rsidP="003126DB">
      <w:pPr>
        <w:pStyle w:val="Heading3"/>
      </w:pPr>
      <w:r>
        <w:t>Pictures</w:t>
      </w:r>
    </w:p>
    <w:p w14:paraId="5A03CEF2" w14:textId="77777777" w:rsidR="003126DB" w:rsidRDefault="003126DB" w:rsidP="003126DB">
      <w:pPr>
        <w:pStyle w:val="ListBullet"/>
      </w:pPr>
      <w:r>
        <w:t>[ID]-front.jpeg</w:t>
      </w:r>
    </w:p>
    <w:p w14:paraId="5F26EFEE" w14:textId="77777777" w:rsidR="003126DB" w:rsidRDefault="003126DB" w:rsidP="003126DB">
      <w:pPr>
        <w:pStyle w:val="ListBullet"/>
      </w:pPr>
      <w:r>
        <w:t>[ID]-side.jpeg</w:t>
      </w:r>
    </w:p>
    <w:p w14:paraId="2BE3DFCD" w14:textId="338839B0" w:rsidR="003126DB" w:rsidRDefault="003126DB" w:rsidP="005E0F46">
      <w:pPr>
        <w:pStyle w:val="ListBullet"/>
        <w:numPr>
          <w:ilvl w:val="0"/>
          <w:numId w:val="0"/>
        </w:numPr>
      </w:pPr>
      <w:r>
        <w:br w:type="page"/>
      </w:r>
    </w:p>
    <w:p w14:paraId="51A69B0E" w14:textId="4EE7B13F" w:rsidR="00A867F3" w:rsidRDefault="00A867F3" w:rsidP="003126DB">
      <w:pPr>
        <w:pStyle w:val="Heading1"/>
      </w:pPr>
    </w:p>
    <w:sectPr w:rsidR="00A867F3" w:rsidSect="003126D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4375">
    <w:abstractNumId w:val="8"/>
  </w:num>
  <w:num w:numId="2" w16cid:durableId="219753314">
    <w:abstractNumId w:val="6"/>
  </w:num>
  <w:num w:numId="3" w16cid:durableId="1477525617">
    <w:abstractNumId w:val="5"/>
  </w:num>
  <w:num w:numId="4" w16cid:durableId="1634210114">
    <w:abstractNumId w:val="4"/>
  </w:num>
  <w:num w:numId="5" w16cid:durableId="469908066">
    <w:abstractNumId w:val="7"/>
  </w:num>
  <w:num w:numId="6" w16cid:durableId="1504472824">
    <w:abstractNumId w:val="3"/>
  </w:num>
  <w:num w:numId="7" w16cid:durableId="560754072">
    <w:abstractNumId w:val="2"/>
  </w:num>
  <w:num w:numId="8" w16cid:durableId="1031540294">
    <w:abstractNumId w:val="1"/>
  </w:num>
  <w:num w:numId="9" w16cid:durableId="151265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6DB"/>
    <w:rsid w:val="00326F90"/>
    <w:rsid w:val="0044384E"/>
    <w:rsid w:val="005E0F46"/>
    <w:rsid w:val="00664500"/>
    <w:rsid w:val="00A867F3"/>
    <w:rsid w:val="00AA1D8D"/>
    <w:rsid w:val="00B47730"/>
    <w:rsid w:val="00CB0664"/>
    <w:rsid w:val="00DD4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561546"/>
  <w14:defaultImageDpi w14:val="300"/>
  <w15:docId w15:val="{1D6C2FF0-1A67-B049-81AE-0B33EDDC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403</Words>
  <Characters>2920</Characters>
  <Application>Microsoft Office Word</Application>
  <DocSecurity>0</DocSecurity>
  <Lines>208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Ryan Fullerton</cp:lastModifiedBy>
  <cp:revision>2</cp:revision>
  <dcterms:created xsi:type="dcterms:W3CDTF">2026-09-23T12:31:00Z</dcterms:created>
  <dcterms:modified xsi:type="dcterms:W3CDTF">2026-09-23T12:31:00Z</dcterms:modified>
  <cp:category/>
</cp:coreProperties>
</file>